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ASHA S</w:t>
      </w:r>
    </w:p>
    <w:p>
      <w:pPr>
        <w:pStyle w:val="Normal"/>
        <w:rPr/>
      </w:pPr>
      <w:r>
        <w:rPr/>
        <w:t xml:space="preserve">Email: </w:t>
      </w:r>
      <w:r>
        <w:rPr/>
        <w:t>ashas.vishwakarma@gmail.com</w:t>
      </w:r>
      <w:r>
        <w:rPr/>
        <w:t>| Phone: 99009 67773 | Bengaluru, India</w:t>
      </w:r>
    </w:p>
    <w:p>
      <w:pPr>
        <w:pStyle w:val="Normal"/>
        <w:rPr/>
      </w:pPr>
      <w:r>
        <w:rPr/>
        <w:t>LinkedIn: linkedin.com/in/your-profile | GitHub: github.com/your-profile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PROFESSIONAL SUMMARY</w:t>
      </w:r>
    </w:p>
    <w:p>
      <w:pPr>
        <w:pStyle w:val="Normal"/>
        <w:rPr/>
      </w:pPr>
      <w:r>
        <w:rPr/>
        <w:t xml:space="preserve">Software Developer with </w:t>
      </w:r>
      <w:r>
        <w:rPr/>
        <w:t>3</w:t>
      </w:r>
      <w:r>
        <w:rPr/>
        <w:t>+ years of experience in Golang, Java, and Docker. Skilled in building scalable applications, implementing DevOps, and conducting software testing. Passionate about developing high-quality solutions and optimizing system performance.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SKILLS</w:t>
      </w:r>
    </w:p>
    <w:p>
      <w:pPr>
        <w:pStyle w:val="Normal"/>
        <w:rPr/>
      </w:pPr>
      <w:r>
        <w:rPr/>
        <w:t>- Languages: Golang, Java, C</w:t>
        <w:br/>
        <w:t>- Web: HTML, CSS, JavaScript</w:t>
        <w:br/>
        <w:t>- Tools: Docker, GitHub, GitLab, Draw.io</w:t>
        <w:br/>
        <w:t>- OS: Ubuntu, Windows</w:t>
        <w:br/>
        <w:t>- Other: Manual Testing, DevOps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EXPERIENCE</w:t>
      </w:r>
    </w:p>
    <w:p>
      <w:pPr>
        <w:pStyle w:val="Normal"/>
        <w:rPr/>
      </w:pPr>
      <w:r>
        <w:rPr/>
        <w:t xml:space="preserve">Software Developer | Supernet Technologies | Dec 2022 – Present </w:t>
        <w:br/>
        <w:t>- Developed Golang-based applications, improving system efficiency by 20%.</w:t>
        <w:br/>
        <w:t>- Implemented Docker containerization, streamlining deployment.</w:t>
        <w:br/>
        <w:t>- Contributed to key projects like AMS, Superpay, Admin Portal, and CMS.</w:t>
        <w:br/>
        <w:t>- Created technical documentation and optimized backend performance.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PROJECTS</w:t>
      </w:r>
    </w:p>
    <w:p>
      <w:pPr>
        <w:pStyle w:val="Normal"/>
        <w:rPr/>
      </w:pPr>
      <w:r>
        <w:rPr/>
        <w:t>CNPS Maker Checker (v1)</w:t>
        <w:br/>
        <w:t xml:space="preserve">- Developed a secure transaction approval system in Golang.  </w:t>
        <w:br/>
        <w:t xml:space="preserve">- Implemented authentication and approval workflows.  </w:t>
        <w:br/>
        <w:br/>
        <w:t xml:space="preserve">Admin Portal &amp; CMS  </w:t>
        <w:br/>
        <w:t xml:space="preserve">- Built a content management system using Java &amp; Golang.  </w:t>
        <w:br/>
        <w:t>- Optimized database queries for improved performance.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EDUCATION</w:t>
      </w:r>
    </w:p>
    <w:p>
      <w:pPr>
        <w:pStyle w:val="Normal"/>
        <w:rPr/>
      </w:pPr>
      <w:r>
        <w:rPr/>
        <w:t xml:space="preserve">B.E. in Computer Science – Vijaya Vittala Institute of Technology (2019)  </w:t>
        <w:br/>
        <w:t xml:space="preserve">PUC – Reva PU College (2014)  </w:t>
        <w:br/>
        <w:t>SSLC – Poorna Prajna High School (2012)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CERTIFICATIONS &amp; TRAINING</w:t>
      </w:r>
    </w:p>
    <w:p>
      <w:pPr>
        <w:pStyle w:val="Normal"/>
        <w:rPr/>
      </w:pPr>
      <w:r>
        <w:rPr/>
        <w:t xml:space="preserve">- Courses in Abacus  </w:t>
        <w:br/>
        <w:t>- Seminars on IoT, Data Mining, Big Data, Speech Processing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EXTRA-CURRICULAR</w:t>
      </w:r>
    </w:p>
    <w:p>
      <w:pPr>
        <w:pStyle w:val="Normal"/>
        <w:rPr/>
      </w:pPr>
      <w:r>
        <w:rPr/>
        <w:t xml:space="preserve">- Exploring new technologies &amp; web trends  </w:t>
        <w:br/>
        <w:t>- Handicrafts, dress designing, music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PERSONAL DETAILS</w:t>
      </w:r>
    </w:p>
    <w:p>
      <w:pPr>
        <w:pStyle w:val="Normal"/>
        <w:rPr/>
      </w:pPr>
      <w:r>
        <w:rPr/>
        <w:t>DOB: June 3, 1996 | Languages: Kannada, English, Hindi, Telugu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DECLARATION</w:t>
      </w:r>
    </w:p>
    <w:p>
      <w:pPr>
        <w:pStyle w:val="Normal"/>
        <w:rPr/>
      </w:pPr>
      <w:r>
        <w:rPr/>
        <w:t xml:space="preserve">I hereby declare that the details provided are accurate and true to the best of my knowledge.  </w:t>
        <w:br/>
        <w:br/>
        <w:tab/>
        <w:tab/>
        <w:tab/>
        <w:tab/>
        <w:tab/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  <w:t>(ASHA S)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Application>LibreOffice/24.8.5.2$Linux_X86_64 LibreOffice_project/480$Build-2</Application>
  <AppVersion>15.0000</AppVersion>
  <Pages>2</Pages>
  <Words>245</Words>
  <Characters>1528</Characters>
  <CharactersWithSpaces>1802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2025-03-10T15:37:32Z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