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Core Java</w:t>
      </w:r>
    </w:p>
    <w:p>
      <w:pPr>
        <w:pStyle w:val="Heading2"/>
      </w:pPr>
      <w:r>
        <w:t>1. Introduction to Java &amp; JVM</w:t>
      </w:r>
    </w:p>
    <w:p>
      <w:r>
        <w:t>Java is a high-level, object-oriented programming language designed to have as few implementation dependencies as possible. It is widely used for building enterprise applications, web applications, and mobile applications. The Java Virtual Machine (JVM) allows Java applications to be platform-independent.</w:t>
      </w:r>
    </w:p>
    <w:p>
      <w:pPr>
        <w:pStyle w:val="Heading3"/>
      </w:pPr>
      <w:r>
        <w:t>Industry Use Cases:</w:t>
      </w:r>
    </w:p>
    <w:p>
      <w:r>
        <w:t>• Web Development: Java is widely used for backend development in frameworks like Spring Boot.</w:t>
        <w:br/>
        <w:t>• Enterprise Applications: Banking, insurance, and healthcare industries use Java for secure applications.</w:t>
        <w:br/>
        <w:t>• Mobile Development: Android applications are primarily built using Java.</w:t>
      </w:r>
    </w:p>
    <w:p>
      <w:pPr>
        <w:pStyle w:val="Heading3"/>
      </w:pPr>
      <w:r>
        <w:t>Real-Time Example:</w:t>
      </w:r>
    </w:p>
    <w:p>
      <w:r>
        <w:t>A banking application that manages customer transactions, account balances, and fund transfers is built using Java and runs on a JVM.</w:t>
      </w:r>
    </w:p>
    <w:p>
      <w:pPr>
        <w:pStyle w:val="Heading3"/>
      </w:pPr>
      <w:r>
        <w:t>Code Snippet:</w:t>
      </w:r>
    </w:p>
    <w:p>
      <w:r>
        <w:br/>
        <w:t>public class HelloWorld {</w:t>
        <w:br/>
        <w:t xml:space="preserve">    public static void main(String[] args) {</w:t>
        <w:br/>
        <w:t xml:space="preserve">        System.out.println("Hello, World!");</w:t>
        <w:br/>
        <w:t xml:space="preserve">    }</w:t>
        <w:br/>
        <w:t>}</w:t>
        <w:br/>
      </w:r>
    </w:p>
    <w:p>
      <w:pPr>
        <w:pStyle w:val="Heading2"/>
      </w:pPr>
      <w:r>
        <w:t>2. Data Types &amp; Variables</w:t>
      </w:r>
    </w:p>
    <w:p>
      <w:r>
        <w:t>Java supports primitive data types (int, float, char, boolean, etc.) and non-primitive data types (String, Arrays, Objects).</w:t>
      </w:r>
    </w:p>
    <w:p>
      <w:pPr>
        <w:pStyle w:val="Heading3"/>
      </w:pPr>
      <w:r>
        <w:t>Industry Use Cases:</w:t>
      </w:r>
    </w:p>
    <w:p>
      <w:r>
        <w:t>• Data Storage: Variables store temporary and permanent data in applications.</w:t>
        <w:br/>
        <w:t>• User Input Handling: Variables store user input in applications like forms and surveys.</w:t>
      </w:r>
    </w:p>
    <w:p>
      <w:pPr>
        <w:pStyle w:val="Heading3"/>
      </w:pPr>
      <w:r>
        <w:t>Code Snippet:</w:t>
      </w:r>
    </w:p>
    <w:p>
      <w:r>
        <w:br/>
        <w:t>int age = 25;</w:t>
        <w:br/>
        <w:t>float price = 19.99f;</w:t>
        <w:br/>
        <w:t>char grade = 'A';</w:t>
        <w:br/>
        <w:t>boolean isJavaFun = true;</w:t>
        <w:br/>
      </w:r>
    </w:p>
    <w:p>
      <w:pPr>
        <w:pStyle w:val="Heading2"/>
      </w:pPr>
      <w:r>
        <w:t>3. Control Statements (if-else, switch, loops)</w:t>
      </w:r>
    </w:p>
    <w:p>
      <w:r>
        <w:t>Control statements help in decision-making and looping through data. Java supports if-else statements, switch cases, and loops (for, while, do-while).</w:t>
      </w:r>
    </w:p>
    <w:p>
      <w:pPr>
        <w:pStyle w:val="Heading3"/>
      </w:pPr>
      <w:r>
        <w:t>Industry Use Cases:</w:t>
      </w:r>
    </w:p>
    <w:p>
      <w:r>
        <w:t>• Authentication Systems: if-else is used to validate login credentials.</w:t>
        <w:br/>
        <w:t>• ATM Transactions: switch-case handles different banking operations.</w:t>
        <w:br/>
        <w:t>• Data Processing: Loops are used to iterate over large datasets.</w:t>
      </w:r>
    </w:p>
    <w:p>
      <w:pPr>
        <w:pStyle w:val="Heading3"/>
      </w:pPr>
      <w:r>
        <w:t>Code Snippet:</w:t>
      </w:r>
    </w:p>
    <w:p>
      <w:r>
        <w:br/>
        <w:t>int number = 10;</w:t>
        <w:br/>
        <w:t>if (number &gt; 0) {</w:t>
        <w:br/>
        <w:t xml:space="preserve">    System.out.println("Positive number");</w:t>
        <w:br/>
        <w:t>} else {</w:t>
        <w:br/>
        <w:t xml:space="preserve">    System.out.println("Negative number");</w:t>
        <w:br/>
        <w:t>}</w:t>
        <w:br/>
      </w:r>
    </w:p>
    <w:p>
      <w:pPr>
        <w:pStyle w:val="Heading2"/>
      </w:pPr>
      <w:r>
        <w:t>4. Object-Oriented Programming (OOP)</w:t>
      </w:r>
    </w:p>
    <w:p>
      <w:r>
        <w:t>OOP is a programming paradigm based on objects and classes. It includes principles like Encapsulation, Inheritance, Polymorphism, and Abstraction.</w:t>
      </w:r>
    </w:p>
    <w:p>
      <w:pPr>
        <w:pStyle w:val="Heading3"/>
      </w:pPr>
      <w:r>
        <w:t>Industry Use Cases:</w:t>
      </w:r>
    </w:p>
    <w:p>
      <w:r>
        <w:t>• Banking Systems: Classes represent accounts, customers, and transactions.</w:t>
        <w:br/>
        <w:t>• E-commerce Platforms: Classes define products, orders, and users.</w:t>
      </w:r>
    </w:p>
    <w:p>
      <w:pPr>
        <w:pStyle w:val="Heading3"/>
      </w:pPr>
      <w:r>
        <w:t>Code Snippet:</w:t>
      </w:r>
    </w:p>
    <w:p>
      <w:r>
        <w:br/>
        <w:t>class Car {</w:t>
        <w:br/>
        <w:t xml:space="preserve">    String brand;</w:t>
        <w:br/>
        <w:t xml:space="preserve">    int speed;</w:t>
        <w:br/>
        <w:br/>
        <w:t xml:space="preserve">    Car(String brand, int speed) {</w:t>
        <w:br/>
        <w:t xml:space="preserve">        this.brand = brand;</w:t>
        <w:br/>
        <w:t xml:space="preserve">        this.speed = speed;</w:t>
        <w:br/>
        <w:t xml:space="preserve">    }</w:t>
        <w:br/>
        <w:br/>
        <w:t xml:space="preserve">    void display() {</w:t>
        <w:br/>
        <w:t xml:space="preserve">        System.out.println("Brand: " + brand + ", Speed: " + speed);</w:t>
        <w:br/>
        <w:t xml:space="preserve">    }</w:t>
        <w:br/>
        <w:t>}</w:t>
        <w:br/>
      </w:r>
    </w:p>
    <w:p>
      <w:pPr>
        <w:pStyle w:val="Heading2"/>
      </w:pPr>
      <w:r>
        <w:t>5. Exception Handling</w:t>
      </w:r>
    </w:p>
    <w:p>
      <w:r>
        <w:t>Exception handling in Java is done using try-catch blocks to manage runtime errors and maintain smooth program execution.</w:t>
      </w:r>
    </w:p>
    <w:p>
      <w:pPr>
        <w:pStyle w:val="Heading3"/>
      </w:pPr>
      <w:r>
        <w:t>Industry Use Cases:</w:t>
      </w:r>
    </w:p>
    <w:p>
      <w:r>
        <w:t>• Payment Processing: Handles invalid transactions.</w:t>
        <w:br/>
        <w:t>• Database Operations: Manages connection errors.</w:t>
      </w:r>
    </w:p>
    <w:p>
      <w:pPr>
        <w:pStyle w:val="Heading3"/>
      </w:pPr>
      <w:r>
        <w:t>Code Snippet:</w:t>
      </w:r>
    </w:p>
    <w:p>
      <w:r>
        <w:br/>
        <w:t>try {</w:t>
        <w:br/>
        <w:t xml:space="preserve">    int divide = 10 / 0; // This will throw an exception</w:t>
        <w:br/>
        <w:t>} catch (ArithmeticException e) {</w:t>
        <w:br/>
        <w:t xml:space="preserve">    System.out.println("Cannot divide by zero!");</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