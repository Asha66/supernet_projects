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ASHA S</w:t>
      </w:r>
    </w:p>
    <w:p>
      <w:r>
        <w:t>Email: ashas1703@gmail.com | Phone: 99009 67773 | Location: Bengaluru, Karnataka, India</w:t>
      </w:r>
    </w:p>
    <w:p>
      <w:r>
        <w:t>LinkedIn: linkedin.com/in/your-profile | GitHub: github.com/your-profile</w:t>
      </w:r>
    </w:p>
    <w:p>
      <w:r>
        <w:br/>
      </w:r>
    </w:p>
    <w:p>
      <w:pPr>
        <w:pStyle w:val="Heading2"/>
      </w:pPr>
      <w:r>
        <w:t>PROFESSIONAL SUMMARY</w:t>
      </w:r>
    </w:p>
    <w:p>
      <w:r>
        <w:t>Software Developer with over 2 years of experience specializing in Golang, Java, and Docker. Proven track record in developing scalable applications, implementing DevOps practices, and conducting manual testing. Adept at collaborating with cross-functional teams to deliver high-quality software solutions. Seeking a challenging role to leverage my skills and contribute to innovative projects.</w:t>
      </w:r>
    </w:p>
    <w:p>
      <w:r>
        <w:br/>
      </w:r>
    </w:p>
    <w:p>
      <w:pPr>
        <w:pStyle w:val="Heading2"/>
      </w:pPr>
      <w:r>
        <w:t>SKILLS</w:t>
      </w:r>
    </w:p>
    <w:p>
      <w:r>
        <w:t>- Programming Languages: Golang, Java, C</w:t>
        <w:br/>
        <w:t>- Web Technologies: HTML, CSS, JavaScript</w:t>
        <w:br/>
        <w:t>- Tools &amp; Platforms: Docker, GitHub, GitLab, Draw.io</w:t>
        <w:br/>
        <w:t>- Operating Systems: Ubuntu, Windows</w:t>
        <w:br/>
        <w:t>- Other: Manual Testing, DevOps Practices</w:t>
      </w:r>
    </w:p>
    <w:p>
      <w:r>
        <w:br/>
      </w:r>
    </w:p>
    <w:p>
      <w:pPr>
        <w:pStyle w:val="Heading2"/>
      </w:pPr>
      <w:r>
        <w:t>PROFESSIONAL EXPERIENCE</w:t>
      </w:r>
    </w:p>
    <w:p>
      <w:r>
        <w:t>Software Developer</w:t>
        <w:br/>
        <w:t>Supernet Technologies | Bengaluru, India</w:t>
        <w:br/>
        <w:t>December 2022 – Present</w:t>
        <w:br/>
        <w:br/>
        <w:t>- Developed and maintained applications using Golang, enhancing system performance by 20%.</w:t>
        <w:br/>
        <w:t>- Implemented containerization using Docker, streamlining deployment processes.</w:t>
        <w:br/>
        <w:t>- Contributed to projects including AMS, Superpay, Admin Portal, CMS, CNPS Maker Checker (v1), SuperSign, and CNAM Simulator.</w:t>
        <w:br/>
        <w:t>- Created detailed documentation and flowcharts using Draw.io to facilitate team understanding and collaboration.</w:t>
        <w:br/>
        <w:t>- Conducted manual testing to ensure software quality, achieving a 95% bug-free release rate.</w:t>
      </w:r>
    </w:p>
    <w:p>
      <w:r>
        <w:br/>
      </w:r>
    </w:p>
    <w:p>
      <w:pPr>
        <w:pStyle w:val="Heading2"/>
      </w:pPr>
      <w:r>
        <w:t>PROJECTS</w:t>
      </w:r>
    </w:p>
    <w:p>
      <w:r>
        <w:t>CNPS Maker Checker (v1)</w:t>
        <w:br/>
        <w:t>- Designed and implemented a transaction approval system using Golang, ensuring compliance with financial regulations.</w:t>
        <w:br/>
        <w:t>- Developed secure user authentication and approval workflows.</w:t>
        <w:br/>
        <w:t>- Utilized Docker for efficient deployment and environment consistency.</w:t>
        <w:br/>
        <w:br/>
        <w:t>Admin Portal and CMS</w:t>
        <w:br/>
        <w:t>- Developed a content management system using Java and Golang, enabling efficient content updates and management.</w:t>
        <w:br/>
        <w:t>- Collaborated with cross-functional teams to ensure seamless integration and functionality.</w:t>
        <w:br/>
        <w:t>- Optimized database queries to enhance performance and reduce latency.</w:t>
      </w:r>
    </w:p>
    <w:p>
      <w:r>
        <w:br/>
      </w:r>
    </w:p>
    <w:p>
      <w:pPr>
        <w:pStyle w:val="Heading2"/>
      </w:pPr>
      <w:r>
        <w:t>EDUCATION</w:t>
      </w:r>
    </w:p>
    <w:p>
      <w:r>
        <w:t>Bachelor of Engineering in Computer Science</w:t>
        <w:br/>
        <w:t>Vijaya Vittala Institute of Technology, Bengaluru, India</w:t>
        <w:br/>
        <w:t>Graduated: 2019</w:t>
        <w:br/>
        <w:t>- Aggregate: 54%</w:t>
        <w:br/>
        <w:br/>
        <w:t>Pre-University Course (PUC)</w:t>
        <w:br/>
        <w:t>Reva PU College, Bengaluru, India</w:t>
        <w:br/>
        <w:t>Completed: 2014</w:t>
        <w:br/>
        <w:t>- Aggregate: 56%</w:t>
        <w:br/>
        <w:br/>
        <w:t>SSLC (Secondary School Leaving Certificate)</w:t>
        <w:br/>
        <w:t>Poorna Prajna High School, Bengaluru, India</w:t>
        <w:br/>
        <w:t>Completed: 2012</w:t>
        <w:br/>
        <w:t>- Aggregate: 74%</w:t>
      </w:r>
    </w:p>
    <w:p>
      <w:r>
        <w:br/>
      </w:r>
    </w:p>
    <w:p>
      <w:pPr>
        <w:pStyle w:val="Heading2"/>
      </w:pPr>
      <w:r>
        <w:t>CERTIFICATIONS &amp; TRAINING</w:t>
      </w:r>
    </w:p>
    <w:p>
      <w:r>
        <w:t>- Completed courses on Abacus.</w:t>
        <w:br/>
        <w:t>- Attended seminars on IoT, Data Mining, Big Data, and Speech Processing.</w:t>
      </w:r>
    </w:p>
    <w:p>
      <w:r>
        <w:br/>
      </w:r>
    </w:p>
    <w:p>
      <w:pPr>
        <w:pStyle w:val="Heading2"/>
      </w:pPr>
      <w:r>
        <w:t>ACHIEVEMENTS</w:t>
      </w:r>
    </w:p>
    <w:p>
      <w:r>
        <w:t>- Won prizes in inter-college cultural fests.</w:t>
      </w:r>
    </w:p>
    <w:p>
      <w:r>
        <w:br/>
      </w:r>
    </w:p>
    <w:p>
      <w:pPr>
        <w:pStyle w:val="Heading2"/>
      </w:pPr>
      <w:r>
        <w:t>EXTRA-CURRICULAR ACTIVITIES</w:t>
      </w:r>
    </w:p>
    <w:p>
      <w:r>
        <w:t>- Collecting information about new technologies and web surfing.</w:t>
        <w:br/>
        <w:t>- Creating handicrafts, designing dresses, and listening to music.</w:t>
      </w:r>
    </w:p>
    <w:p>
      <w:r>
        <w:br/>
      </w:r>
    </w:p>
    <w:p>
      <w:pPr>
        <w:pStyle w:val="Heading2"/>
      </w:pPr>
      <w:r>
        <w:t>PERSONAL DETAILS</w:t>
      </w:r>
    </w:p>
    <w:p>
      <w:r>
        <w:t>- Date of Birth: June 3, 1996</w:t>
        <w:br/>
        <w:t>- Languages Known: Kannada, English, Hindi, Telugu</w:t>
        <w:br/>
        <w:t>- Address: #48-A, Hosur Bande Bus Stop, Hennur-Bagalur Main Road, Kannur Post, Bengaluru-562149</w:t>
      </w:r>
    </w:p>
    <w:p>
      <w:r>
        <w:br/>
      </w:r>
    </w:p>
    <w:p>
      <w:pPr>
        <w:pStyle w:val="Heading2"/>
      </w:pPr>
      <w:r>
        <w:t>DECLARATION</w:t>
      </w:r>
    </w:p>
    <w:p>
      <w:r>
        <w:t>I hereby declare that the above-mentioned details are true to the best of my knowledge and belief.</w:t>
        <w:br/>
        <w:br/>
        <w:t>(ASHA S)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