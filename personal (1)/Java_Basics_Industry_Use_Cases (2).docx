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Java Basics and Industry Use Cases</w:t>
      </w:r>
    </w:p>
    <w:p>
      <w:pPr>
        <w:pStyle w:val="Heading2"/>
      </w:pPr>
      <w:r>
        <w:t>1. Introduction to Java</w:t>
      </w:r>
    </w:p>
    <w:p>
      <w:r>
        <w:t>Java is a high-level, class-based, object-oriented programming language that is designed to have as few implementation dependencies as possible. It is widely used for building enterprise applications, mobile apps, and web applications. Java follows the 'Write Once, Run Anywhere' (WORA) principle, meaning compiled Java code can run on all platforms that support Java without the need for recompilation.</w:t>
      </w:r>
    </w:p>
    <w:p>
      <w:pPr>
        <w:pStyle w:val="Heading2"/>
      </w:pPr>
      <w:r>
        <w:t>2. Data Types and Variables</w:t>
      </w:r>
    </w:p>
    <w:p>
      <w:r>
        <w:t>Java provides different types of data types such as:</w:t>
        <w:br/>
        <w:t>- Primitive Data Types: int, float, double, char, boolean, byte, short, long.</w:t>
        <w:br/>
        <w:t>- Reference Data Types: Objects, Arrays, and Strings.</w:t>
        <w:br/>
        <w:t>Variables in Java must be declared with a specific type before they are used.</w:t>
      </w:r>
    </w:p>
    <w:p>
      <w:pPr>
        <w:pStyle w:val="Heading2"/>
      </w:pPr>
      <w:r>
        <w:t>3. Operators and Expressions</w:t>
      </w:r>
    </w:p>
    <w:p>
      <w:r>
        <w:t>Operators in Java allow performing operations on variables and values. Java supports different types of operators:</w:t>
        <w:br/>
        <w:t>- Arithmetic Operators (+, -, *, /, %)</w:t>
        <w:br/>
        <w:t>- Relational Operators (==, !=, &gt;, &lt;, &gt;=, &lt;=)</w:t>
        <w:br/>
        <w:t>- Logical Operators (&amp;&amp;, ||, !)</w:t>
      </w:r>
    </w:p>
    <w:p>
      <w:pPr>
        <w:pStyle w:val="Heading2"/>
      </w:pPr>
      <w:r>
        <w:t>4. Control Flow Statements</w:t>
      </w:r>
    </w:p>
    <w:p>
      <w:r>
        <w:t>Control flow statements determine the execution flow of a program. Java supports:</w:t>
        <w:br/>
        <w:t>- Conditional Statements: if-else, switch.</w:t>
        <w:br/>
        <w:t>- Looping Statements: for, while, do-while.</w:t>
      </w:r>
    </w:p>
    <w:p>
      <w:pPr>
        <w:pStyle w:val="Heading2"/>
      </w:pPr>
      <w:r>
        <w:t>5. Object-Oriented Programming (OOP) in Java</w:t>
      </w:r>
    </w:p>
    <w:p>
      <w:r>
        <w:t>Java is an object-oriented programming language that follows four main principles:</w:t>
        <w:br/>
        <w:t>- Encapsulation: Wrapping data and methods together.</w:t>
        <w:br/>
        <w:t>- Inheritance: Acquiring properties from a parent class.</w:t>
        <w:br/>
        <w:t>- Polymorphism: Having multiple forms (method overloading and overriding).</w:t>
        <w:br/>
        <w:t>- Abstraction: Hiding implementation details from the user.</w:t>
      </w:r>
    </w:p>
    <w:p>
      <w:pPr>
        <w:pStyle w:val="Heading2"/>
      </w:pPr>
      <w:r>
        <w:t>6. Exception Handling</w:t>
      </w:r>
    </w:p>
    <w:p>
      <w:r>
        <w:t>Exception handling in Java is used to handle runtime errors. Java provides:</w:t>
        <w:br/>
        <w:t>- try-catch blocks to catch exceptions.</w:t>
        <w:br/>
        <w:t>- finally block for cleanup code.</w:t>
        <w:br/>
        <w:t>- throw and throws for user-defined exceptions.</w:t>
      </w:r>
    </w:p>
    <w:p>
      <w:pPr>
        <w:pStyle w:val="Heading2"/>
      </w:pPr>
      <w:r>
        <w:t>7. Java Collections Framework</w:t>
      </w:r>
    </w:p>
    <w:p>
      <w:r>
        <w:t>The Java Collections Framework provides a set of classes and interfaces to store and manipulate groups of objects. Key interfaces include:</w:t>
        <w:br/>
        <w:t>- List (ArrayList, LinkedList)</w:t>
        <w:br/>
        <w:t>- Set (HashSet, TreeSet)</w:t>
        <w:br/>
        <w:t>- Map (HashMap, TreeMap)</w:t>
      </w:r>
    </w:p>
    <w:p>
      <w:pPr>
        <w:pStyle w:val="Heading2"/>
      </w:pPr>
      <w:r>
        <w:t>8. File Handling in Java</w:t>
      </w:r>
    </w:p>
    <w:p>
      <w:r>
        <w:t>Java provides classes in the java.io package for file handling, including:</w:t>
        <w:br/>
        <w:t>- FileReader and FileWriter for reading and writing character streams.</w:t>
        <w:br/>
        <w:t>- BufferedReader for efficient reading.</w:t>
        <w:br/>
        <w:t>- FileInputStream and FileOutputStream for handling binary files.</w:t>
      </w:r>
    </w:p>
    <w:p>
      <w:pPr>
        <w:pStyle w:val="Heading2"/>
      </w:pPr>
      <w:r>
        <w:t>9. Multithreading and Concurrency</w:t>
      </w:r>
    </w:p>
    <w:p>
      <w:r>
        <w:t>Multithreading allows Java programs to perform multiple tasks concurrently. Java provides the Thread class and Runnable interface to create threads.</w:t>
      </w:r>
    </w:p>
    <w:p>
      <w:pPr>
        <w:pStyle w:val="Heading2"/>
      </w:pPr>
      <w:r>
        <w:t>10. JDBC (Java Database Connectivity)</w:t>
      </w:r>
    </w:p>
    <w:p>
      <w:r>
        <w:t>JDBC is an API used to connect Java applications with databases. It includes:</w:t>
        <w:br/>
        <w:t>- Establishing a database connection.</w:t>
        <w:br/>
        <w:t>- Executing SQL queries.</w:t>
        <w:br/>
        <w:t>- Handling result sets.</w:t>
      </w:r>
    </w:p>
    <w:p>
      <w:pPr>
        <w:pStyle w:val="Heading2"/>
      </w:pPr>
      <w:r>
        <w:t>11. Spring Boot Framework Overview</w:t>
      </w:r>
    </w:p>
    <w:p>
      <w:r>
        <w:t>Spring Boot is a framework used for building microservices and web applications. It simplifies application development with features like auto-configuration, embedded servers, and minimal configuration.</w:t>
      </w:r>
    </w:p>
    <w:p>
      <w:pPr>
        <w:pStyle w:val="Heading2"/>
      </w:pPr>
      <w:r>
        <w:t>12. RESTful APIs in Java</w:t>
      </w:r>
    </w:p>
    <w:p>
      <w:r>
        <w:t>Java can be used to build RESTful APIs using frameworks like Spring Boot. REST (Representational State Transfer) follows HTTP methods such as GET, POST, PUT, DELETE for API interactions.</w:t>
      </w:r>
    </w:p>
    <w:p>
      <w:pPr>
        <w:pStyle w:val="Heading2"/>
      </w:pPr>
      <w:r>
        <w:t>13. Microservices Architecture with Java</w:t>
      </w:r>
    </w:p>
    <w:p>
      <w:r>
        <w:t>Microservices architecture involves developing an application as a collection of small, independent services. Java frameworks like Spring Boot and Spring Cloud are commonly used to build microservices.</w:t>
      </w:r>
    </w:p>
    <w:p>
      <w:pPr>
        <w:pStyle w:val="Heading2"/>
      </w:pPr>
      <w:r>
        <w:t>14. Unit Testing with JUnit and Mockito</w:t>
      </w:r>
    </w:p>
    <w:p>
      <w:r>
        <w:t>Unit testing ensures the correctness of individual components. JUnit is a widely used testing framework, while Mockito is used for mocking dependencies in tests.</w:t>
      </w:r>
    </w:p>
    <w:p>
      <w:pPr>
        <w:pStyle w:val="Heading2"/>
      </w:pPr>
      <w:r>
        <w:t>15. Industry Use Cases of Java</w:t>
      </w:r>
    </w:p>
    <w:p>
      <w:r>
        <w:t>Java is used in various industries for building:</w:t>
        <w:br/>
        <w:t>- Enterprise Applications (ERP, CRM systems)</w:t>
        <w:br/>
        <w:t>- Banking Systems (Secure and scalable banking applications)</w:t>
        <w:br/>
        <w:t>- Web Applications (E-commerce websites, content management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