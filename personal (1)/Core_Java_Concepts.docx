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Java - Concepts, Industry Use Cases, and Examples</w:t>
      </w:r>
    </w:p>
    <w:p>
      <w:r>
        <w:t>This document covers fundamental concepts of Core Java, their industry use cases, real-time examples, and code snippets for better understanding.</w:t>
      </w:r>
    </w:p>
    <w:p>
      <w:pPr>
        <w:pStyle w:val="Heading2"/>
      </w:pPr>
      <w:r>
        <w:t>Topics Covered</w:t>
      </w:r>
    </w:p>
    <w:p>
      <w:pPr>
        <w:pStyle w:val="ListBullet"/>
      </w:pPr>
      <w:r>
        <w:t>✔ Introduction to Java &amp; JVM</w:t>
      </w:r>
    </w:p>
    <w:p>
      <w:pPr>
        <w:pStyle w:val="ListBullet"/>
      </w:pPr>
      <w:r>
        <w:t>✔ Data Types &amp; Variables</w:t>
      </w:r>
    </w:p>
    <w:p>
      <w:pPr>
        <w:pStyle w:val="ListBullet"/>
      </w:pPr>
      <w:r>
        <w:t>✔ Operators &amp; Expressions</w:t>
      </w:r>
    </w:p>
    <w:p>
      <w:pPr>
        <w:pStyle w:val="ListBullet"/>
      </w:pPr>
      <w:r>
        <w:t>✔ Control Statements (if-else, switch, loops)</w:t>
      </w:r>
    </w:p>
    <w:p>
      <w:pPr>
        <w:pStyle w:val="ListBullet"/>
      </w:pPr>
      <w:r>
        <w:t>✔ Object-Oriented Programming (OOP)</w:t>
      </w:r>
    </w:p>
    <w:p>
      <w:pPr>
        <w:pStyle w:val="ListBullet"/>
      </w:pPr>
      <w:r>
        <w:t>✔ Exception Handling</w:t>
      </w:r>
    </w:p>
    <w:p>
      <w:pPr>
        <w:pStyle w:val="ListBullet"/>
      </w:pPr>
      <w:r>
        <w:t>✔ Java Collections Framework</w:t>
      </w:r>
    </w:p>
    <w:p>
      <w:pPr>
        <w:pStyle w:val="ListBullet"/>
      </w:pPr>
      <w:r>
        <w:t>✔ File Handling in Java</w:t>
      </w:r>
    </w:p>
    <w:p>
      <w:pPr>
        <w:pStyle w:val="ListBullet"/>
      </w:pPr>
      <w:r>
        <w:t>✔ Multithreading &amp; Concurrency</w:t>
      </w:r>
    </w:p>
    <w:p>
      <w:pPr>
        <w:pStyle w:val="ListBullet"/>
      </w:pPr>
      <w:r>
        <w:t>✔ Java 8 Features (Lambdas, Streams, Functional Interfaces)</w:t>
      </w:r>
    </w:p>
    <w:p>
      <w:pPr>
        <w:pStyle w:val="Heading2"/>
      </w:pPr>
      <w:r>
        <w:t>1. Introduction to Java &amp; JVM</w:t>
      </w:r>
    </w:p>
    <w:p>
      <w:r>
        <w:t>Java is a high-level, object-oriented programming language developed by Sun Microsystems (now owned by Oracle). It is platform-independent, thanks to the Java Virtual Machine (JVM).</w:t>
      </w:r>
    </w:p>
    <w:p>
      <w:pPr>
        <w:pStyle w:val="Heading3"/>
      </w:pPr>
      <w:r>
        <w:t>Industry Use Cases</w:t>
      </w:r>
    </w:p>
    <w:p>
      <w:r>
        <w:t>Java is used extensively in enterprise applications, Android development, backend systems, and large-scale web applications.</w:t>
      </w:r>
    </w:p>
    <w:p>
      <w:pPr>
        <w:pStyle w:val="Heading3"/>
      </w:pPr>
      <w:r>
        <w:t>Real-Time Example</w:t>
      </w:r>
    </w:p>
    <w:p>
      <w:r>
        <w:t>Example: A banking system backend that handles transactions securely using Java.</w:t>
      </w:r>
    </w:p>
    <w:p>
      <w:pPr>
        <w:pStyle w:val="Heading3"/>
      </w:pPr>
      <w:r>
        <w:t>Code Snippet</w:t>
      </w:r>
    </w:p>
    <w:p>
      <w:r>
        <w:br/>
        <w:t>public class HelloWorld {</w:t>
        <w:br/>
        <w:t xml:space="preserve">    public static void main(String[] args) {</w:t>
        <w:br/>
        <w:t xml:space="preserve">        System.out.println("Hello, Java!");</w:t>
        <w:br/>
        <w:t xml:space="preserve">    }</w:t>
        <w:br/>
        <w:t>}</w:t>
        <w:br/>
      </w:r>
    </w:p>
    <w:p>
      <w:pPr>
        <w:pStyle w:val="Heading3"/>
      </w:pPr>
      <w:r>
        <w:t>Tips to Remember</w:t>
      </w:r>
    </w:p>
    <w:p>
      <w:r>
        <w:t>✔ Java is platform-independent due to JVM.</w:t>
        <w:br/>
        <w:t>✔ Always follow OOP principles for better code structure.</w:t>
        <w:br/>
        <w:t>✔ Use Java 8+ features for cleaner and efficient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