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Golang Basics &amp; Concurrency</w:t>
      </w:r>
    </w:p>
    <w:p>
      <w:r>
        <w:t>Golang (or Go) is a statically typed, compiled programming language designed for simplicity and efficiency. It is widely used in backend development, cloud computing, and system programming. Concurrency is one of Go’s strongest features, enabling efficient multitasking and performance optimization.</w:t>
      </w:r>
    </w:p>
    <w:p>
      <w:pPr>
        <w:pStyle w:val="Heading2"/>
      </w:pPr>
      <w:r>
        <w:t>1. Golang Basics</w:t>
      </w:r>
    </w:p>
    <w:p>
      <w:pPr>
        <w:pStyle w:val="Heading3"/>
      </w:pPr>
      <w:r>
        <w:t>Basic Syntax</w:t>
      </w:r>
    </w:p>
    <w:p>
      <w:r>
        <w:t>Go programs are organized into packages. The main package is the entry point of an application.</w:t>
        <w:br/>
        <w:t>Example:</w:t>
      </w:r>
    </w:p>
    <w:p>
      <w:r>
        <w:br/>
        <w:t>package main</w:t>
        <w:br/>
        <w:br/>
        <w:t>import "fmt"</w:t>
        <w:br/>
        <w:br/>
        <w:t>func main() {</w:t>
        <w:br/>
        <w:t xml:space="preserve">    fmt.Println("Hello, Golang!")</w:t>
        <w:br/>
        <w:t>}</w:t>
        <w:br/>
      </w:r>
    </w:p>
    <w:p>
      <w:pPr>
        <w:pStyle w:val="Heading3"/>
      </w:pPr>
      <w:r>
        <w:t>Real-World Use Case</w:t>
      </w:r>
    </w:p>
    <w:p>
      <w:r>
        <w:t>Many companies use Golang for building high-performance web services. Example: Uber uses Go for its real-time dispatch system.</w:t>
      </w:r>
    </w:p>
    <w:p>
      <w:pPr>
        <w:pStyle w:val="Heading2"/>
      </w:pPr>
      <w:r>
        <w:t>2. Concurrency in Golang</w:t>
      </w:r>
    </w:p>
    <w:p>
      <w:r>
        <w:t>Concurrency in Go is achieved using Goroutines and Channels. Unlike traditional threading, Goroutines are lightweight and managed by the Go runtime.</w:t>
      </w:r>
    </w:p>
    <w:p>
      <w:pPr>
        <w:pStyle w:val="Heading3"/>
      </w:pPr>
      <w:r>
        <w:t>Using Goroutines</w:t>
      </w:r>
    </w:p>
    <w:p>
      <w:r>
        <w:t>A Goroutine is a function that runs independently. Example:</w:t>
      </w:r>
    </w:p>
    <w:p>
      <w:r>
        <w:br/>
        <w:t>package main</w:t>
        <w:br/>
        <w:br/>
        <w:t>import (</w:t>
        <w:br/>
        <w:t xml:space="preserve">    "fmt"</w:t>
        <w:br/>
        <w:t xml:space="preserve">    "time"</w:t>
        <w:br/>
        <w:t>)</w:t>
        <w:br/>
        <w:br/>
        <w:t>func printMessage(msg string) {</w:t>
        <w:br/>
        <w:t xml:space="preserve">    for i := 0; i &lt; 5; i++ {</w:t>
        <w:br/>
        <w:t xml:space="preserve">        fmt.Println(msg, i)</w:t>
        <w:br/>
        <w:t xml:space="preserve">        time.Sleep(time.Millisecond * 500)</w:t>
        <w:br/>
        <w:t xml:space="preserve">    }</w:t>
        <w:br/>
        <w:t>}</w:t>
        <w:br/>
        <w:br/>
        <w:t>func main() {</w:t>
        <w:br/>
        <w:t xml:space="preserve">    go printMessage("Goroutine Running")</w:t>
        <w:br/>
        <w:t xml:space="preserve">    printMessage("Main Function Running")</w:t>
        <w:br/>
        <w:t>}</w:t>
        <w:br/>
      </w:r>
    </w:p>
    <w:p>
      <w:pPr>
        <w:pStyle w:val="Heading3"/>
      </w:pPr>
      <w:r>
        <w:t>Real-World Use Case</w:t>
      </w:r>
    </w:p>
    <w:p>
      <w:r>
        <w:t>Goroutines are widely used in high-traffic web applications. Example: Netflix uses Golang for its backend microservices to handle concurrent requests efficiently.</w:t>
      </w:r>
    </w:p>
    <w:p>
      <w:pPr>
        <w:pStyle w:val="Heading2"/>
      </w:pPr>
      <w:r>
        <w:t>3. Channels in Go</w:t>
      </w:r>
    </w:p>
    <w:p>
      <w:r>
        <w:t>Channels are used for communication between Goroutines.</w:t>
      </w:r>
    </w:p>
    <w:p>
      <w:r>
        <w:br/>
        <w:t>package main</w:t>
        <w:br/>
        <w:br/>
        <w:t>import "fmt"</w:t>
        <w:br/>
        <w:br/>
        <w:t>func main() {</w:t>
        <w:br/>
        <w:t xml:space="preserve">    messages := make(chan string)</w:t>
        <w:br/>
        <w:br/>
        <w:t xml:space="preserve">    go func() {</w:t>
        <w:br/>
        <w:t xml:space="preserve">        messages &lt;- "Hello from Goroutine!"</w:t>
        <w:br/>
        <w:t xml:space="preserve">    }()</w:t>
        <w:br/>
        <w:br/>
        <w:t xml:space="preserve">    msg := &lt;-messages</w:t>
        <w:br/>
        <w:t xml:space="preserve">    fmt.Println(msg)</w:t>
        <w:br/>
        <w:t>}</w:t>
        <w:br/>
      </w:r>
    </w:p>
    <w:p>
      <w:pPr>
        <w:pStyle w:val="Heading2"/>
      </w:pPr>
      <w:r>
        <w:t>4. Common Interview Questions</w:t>
      </w:r>
    </w:p>
    <w:p>
      <w:r>
        <w:t>1. What are Goroutines and how do they differ from threads?</w:t>
        <w:br/>
        <w:t>2. How do Channels work in Go?</w:t>
        <w:br/>
        <w:t>3. What is the difference between buffered and unbuffered channels?</w:t>
        <w:br/>
        <w:t>4. How does Go handle concurrency differently from other languages?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